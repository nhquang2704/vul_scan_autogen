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Báo cáo Đánh giá Lỗ hổng Bảo mật</w:t>
      </w:r>
    </w:p>
    <w:p>
      <w:r>
        <w:t>Mục tiêu: https://thichlambanh.com/</w:t>
      </w:r>
    </w:p>
    <w:p>
      <w:r>
        <w:t>Báo cáo được tạo vào: 2025-05-17 21:48:56</w:t>
      </w:r>
    </w:p>
    <w:p/>
    <w:p>
      <w:r>
        <w:rPr>
          <w:rFonts w:ascii="Courier New" w:hAnsi="Courier New"/>
        </w:rPr>
        <w:t># BÁO CÁO PHÂN TÍCH VÀ ĐÁNH GIÁ AN NINH HỆ THỐNG</w:t>
        <w:br/>
      </w:r>
      <w:r>
        <w:rPr>
          <w:rFonts w:ascii="Courier New" w:hAnsi="Courier New"/>
        </w:rPr>
        <w:t>## Mục tiêu: thichlambanh.com (https://thichlambanh.com/)</w:t>
        <w:br/>
      </w:r>
      <w:r>
        <w:rPr>
          <w:rFonts w:ascii="Courier New" w:hAnsi="Courier New"/>
        </w:rPr>
        <w:br/>
      </w:r>
      <w:r>
        <w:rPr>
          <w:rFonts w:ascii="Courier New" w:hAnsi="Courier New"/>
        </w:rPr>
        <w:t>## PHẦN I: TỔNG QUAN VÀ BỐI CẢNH ĐÁNH GIÁ</w:t>
        <w:br/>
      </w:r>
      <w:r>
        <w:rPr>
          <w:rFonts w:ascii="Courier New" w:hAnsi="Courier New"/>
        </w:rPr>
        <w:t>### 1.1. Giới thiệu và Mục đích</w:t>
        <w:br/>
      </w:r>
      <w:r>
        <w:rPr>
          <w:rFonts w:ascii="Courier New" w:hAnsi="Courier New"/>
        </w:rPr>
        <w:t>* Báo cáo này nhằm đánh giá toàn diện các lỗ hổng bảo mật trên hệ thống thichlambanh.com thông qua quét tự động bằng Nikto, tập trung vào các rủi ro liên quan đến cấu hình máy chủ, phiên bản phần mềm và chính sách bảo mật.</w:t>
        <w:br/>
      </w:r>
      <w:r>
        <w:rPr>
          <w:rFonts w:ascii="Courier New" w:hAnsi="Courier New"/>
        </w:rPr>
        <w:br/>
      </w:r>
      <w:r>
        <w:rPr>
          <w:rFonts w:ascii="Courier New" w:hAnsi="Courier New"/>
        </w:rPr>
        <w:t>### 1.2. Phạm vi và Phương pháp luận</w:t>
        <w:br/>
      </w:r>
      <w:r>
        <w:rPr>
          <w:rFonts w:ascii="Courier New" w:hAnsi="Courier New"/>
        </w:rPr>
        <w:t>* **Phạm vi Quét:** Toàn bộ domain thichlambanh.com trên port 443 (HTTPS).</w:t>
        <w:br/>
      </w:r>
      <w:r>
        <w:rPr>
          <w:rFonts w:ascii="Courier New" w:hAnsi="Courier New"/>
        </w:rPr>
        <w:t>* **Công cụ Chính:** Nikto Vulnerability Scanner (phiên bản mới nhất).</w:t>
        <w:br/>
      </w:r>
      <w:r>
        <w:rPr>
          <w:rFonts w:ascii="Courier New" w:hAnsi="Courier New"/>
        </w:rPr>
        <w:t>* **Hạn chế:** Quá trình quét bị gián đoạn do timeout sau 600 giây, có thể chưa kiểm tra hết các đường dẫn.</w:t>
        <w:br/>
      </w:r>
      <w:r>
        <w:rPr>
          <w:rFonts w:ascii="Courier New" w:hAnsi="Courier New"/>
        </w:rPr>
        <w:br/>
      </w:r>
      <w:r>
        <w:rPr>
          <w:rFonts w:ascii="Courier New" w:hAnsi="Courier New"/>
        </w:rPr>
        <w:t>### 1.3. Thời gian Thực hiện</w:t>
        <w:br/>
      </w:r>
      <w:r>
        <w:rPr>
          <w:rFonts w:ascii="Courier New" w:hAnsi="Courier New"/>
        </w:rPr>
        <w:t>* Thời gian quét: Theo cấu hình mặc định (600 giây tối đa).</w:t>
        <w:br/>
      </w:r>
      <w:r>
        <w:rPr>
          <w:rFonts w:ascii="Courier New" w:hAnsi="Courier New"/>
        </w:rPr>
        <w:br/>
      </w:r>
      <w:r>
        <w:rPr>
          <w:rFonts w:ascii="Courier New" w:hAnsi="Courier New"/>
        </w:rPr>
        <w:t>## PHẦN II: TÓM TẮT ĐIỀU HÀNH (EXECUTIVE SUMMARY)</w:t>
        <w:br/>
      </w:r>
      <w:r>
        <w:rPr>
          <w:rFonts w:ascii="Courier New" w:hAnsi="Courier New"/>
        </w:rPr>
        <w:t>* **Rủi ro cao nhất:** Phiên bản PHP 5.5.38 đã lỗi thời với nhiều lỗ hổng chưa vá.</w:t>
        <w:br/>
      </w:r>
      <w:r>
        <w:rPr>
          <w:rFonts w:ascii="Courier New" w:hAnsi="Courier New"/>
        </w:rPr>
        <w:t>* **Cấu hình bảo mật yếu:** Thiếu 6 security headers quan trọng (HSTS, CSP, X-Content-Type-Options, v.v.) và cookie không an toàn.</w:t>
        <w:br/>
      </w:r>
      <w:r>
        <w:rPr>
          <w:rFonts w:ascii="Courier New" w:hAnsi="Courier New"/>
        </w:rPr>
        <w:t>* **Rò rỉ thông tin:** Tiết lộ inode qua ETags tại `/robots.txt`.</w:t>
        <w:br/>
      </w:r>
      <w:r>
        <w:rPr>
          <w:rFonts w:ascii="Courier New" w:hAnsi="Courier New"/>
        </w:rPr>
        <w:t>* **Ưu tiên khắc phục:** Nâng cấp PHP và triển khai đầy đủ security headers.</w:t>
        <w:br/>
      </w:r>
      <w:r>
        <w:rPr>
          <w:rFonts w:ascii="Courier New" w:hAnsi="Courier New"/>
        </w:rPr>
        <w:br/>
      </w:r>
      <w:r>
        <w:rPr>
          <w:rFonts w:ascii="Courier New" w:hAnsi="Courier New"/>
        </w:rPr>
        <w:t>## PHẦN III: PHÂN TÍCH CHI TIẾT CÁC ĐIỂM YẾU VÀ LỖ HỔNG BẢO MẬT</w:t>
        <w:br/>
      </w:r>
      <w:r>
        <w:rPr>
          <w:rFonts w:ascii="Courier New" w:hAnsi="Courier New"/>
        </w:rPr>
        <w:br/>
      </w:r>
      <w:r>
        <w:rPr>
          <w:rFonts w:ascii="Courier New" w:hAnsi="Courier New"/>
        </w:rPr>
        <w:t>### 3.1. Cookie Session không có Secure Flag và HttpOnly Flag tại Đường Dẫn Gốc</w:t>
        <w:br/>
      </w:r>
      <w:r>
        <w:rPr>
          <w:rFonts w:ascii="Courier New" w:hAnsi="Courier New"/>
        </w:rPr>
        <w:br/>
      </w:r>
      <w:r>
        <w:rPr>
          <w:rFonts w:ascii="Courier New" w:hAnsi="Courier New"/>
        </w:rPr>
        <w:t>#### 3.1.1. Tổng Quan và Khái Niệm</w:t>
        <w:br/>
      </w:r>
      <w:r>
        <w:rPr>
          <w:rFonts w:ascii="Courier New" w:hAnsi="Courier New"/>
        </w:rPr>
        <w:t>* **Định nghĩa:** Secure Flag ngăn cookie truyền qua HTTP không mã hóa, HttpOnly Flag chặn truy cập cookie từ JavaScript.</w:t>
        <w:br/>
      </w:r>
      <w:r>
        <w:rPr>
          <w:rFonts w:ascii="Courier New" w:hAnsi="Courier New"/>
        </w:rPr>
        <w:t>* **Nguyên nhân:** Cookie "sessionsite" được tạo mà không thiết lập các thuộc tính bảo mật.</w:t>
        <w:br/>
      </w:r>
      <w:r>
        <w:rPr>
          <w:rFonts w:ascii="Courier New" w:hAnsi="Courier New"/>
        </w:rPr>
        <w:br/>
      </w:r>
      <w:r>
        <w:rPr>
          <w:rFonts w:ascii="Courier New" w:hAnsi="Courier New"/>
        </w:rPr>
        <w:t>#### 3.1.2. Phát Hiện Cụ Thể</w:t>
        <w:br/>
      </w:r>
      <w:r>
        <w:rPr>
          <w:rFonts w:ascii="Courier New" w:hAnsi="Courier New"/>
        </w:rPr>
        <w:t>* **Vị Trí:** `URL: /`</w:t>
        <w:br/>
      </w:r>
      <w:r>
        <w:rPr>
          <w:rFonts w:ascii="Courier New" w:hAnsi="Courier New"/>
        </w:rPr>
        <w:t xml:space="preserve">* **Bằng chứng Nikto:** </w:t>
        <w:br/>
      </w:r>
    </w:p>
    <w:p>
      <w:r>
        <w:t>GET /: Cookie sessionsite created without the secure flag.   GET /: Cookie sessionsite created without the httponly flag.</w:t>
      </w:r>
    </w:p>
    <w:p>
      <w:r>
        <w:rPr>
          <w:rFonts w:ascii="Courier New" w:hAnsi="Courier New"/>
        </w:rPr>
        <w:t>* **Bối cảnh:** Lỗ hổng này tại trang chủ làm tăng nguy cơ đánh cắp phiên đăng nhập.</w:t>
        <w:br/>
      </w:r>
      <w:r>
        <w:rPr>
          <w:rFonts w:ascii="Courier New" w:hAnsi="Courier New"/>
        </w:rPr>
        <w:br/>
      </w:r>
      <w:r>
        <w:rPr>
          <w:rFonts w:ascii="Courier New" w:hAnsi="Courier New"/>
        </w:rPr>
        <w:t>#### 3.1.3. Phân Tích Rủi Ro</w:t>
        <w:br/>
      </w:r>
      <w:r>
        <w:rPr>
          <w:rFonts w:ascii="Courier New" w:hAnsi="Courier New"/>
        </w:rPr>
        <w:t>* **Kịch bản tấn công:** Kẻ tấn công có thể chiếm phiên qua XSS hoặc MITM.</w:t>
        <w:br/>
      </w:r>
      <w:r>
        <w:rPr>
          <w:rFonts w:ascii="Courier New" w:hAnsi="Courier New"/>
        </w:rPr>
        <w:t>* **Hậu quả:** Mạo danh người dùng, truy cập trái phép.</w:t>
        <w:br/>
      </w:r>
      <w:r>
        <w:rPr>
          <w:rFonts w:ascii="Courier New" w:hAnsi="Courier New"/>
        </w:rPr>
        <w:br/>
      </w:r>
      <w:r>
        <w:rPr>
          <w:rFonts w:ascii="Courier New" w:hAnsi="Courier New"/>
        </w:rPr>
        <w:t>#### 3.1.4. Khắc Phục</w:t>
        <w:br/>
      </w:r>
      <w:r>
        <w:rPr>
          <w:rFonts w:ascii="Courier New" w:hAnsi="Courier New"/>
        </w:rPr>
        <w:t>* **Giải pháp:** Thêm flags Secure và HttpOnly khi tạo cookie.</w:t>
        <w:br/>
      </w:r>
      <w:r>
        <w:rPr>
          <w:rFonts w:ascii="Courier New" w:hAnsi="Courier New"/>
        </w:rPr>
        <w:t>* **Code mẫu (PHP):**</w:t>
        <w:br/>
      </w:r>
    </w:p>
    <w:p>
      <w:r>
        <w:t>setcookie("sessionsite", $value, ['secure' =&gt; true, 'httponly' =&gt; true]);</w:t>
      </w:r>
    </w:p>
    <w:p>
      <w:r>
        <w:rPr>
          <w:rFonts w:ascii="Courier New" w:hAnsi="Courier New"/>
        </w:rPr>
        <w:t>* **Mức độ:** Medium</w:t>
        <w:br/>
      </w:r>
      <w:r>
        <w:rPr>
          <w:rFonts w:ascii="Courier New" w:hAnsi="Courier New"/>
        </w:rPr>
        <w:br/>
      </w:r>
      <w:r>
        <w:rPr>
          <w:rFonts w:ascii="Courier New" w:hAnsi="Courier New"/>
        </w:rPr>
        <w:t>---</w:t>
        <w:br/>
      </w:r>
      <w:r>
        <w:rPr>
          <w:rFonts w:ascii="Courier New" w:hAnsi="Courier New"/>
        </w:rPr>
        <w:br/>
      </w:r>
      <w:r>
        <w:rPr>
          <w:rFonts w:ascii="Courier New" w:hAnsi="Courier New"/>
        </w:rPr>
        <w:t>### 3.2. Phiên bản PHP lỗi thời (5.5.38) trên Toàn Hệ Thống</w:t>
        <w:br/>
      </w:r>
      <w:r>
        <w:rPr>
          <w:rFonts w:ascii="Courier New" w:hAnsi="Courier New"/>
        </w:rPr>
        <w:br/>
      </w:r>
      <w:r>
        <w:rPr>
          <w:rFonts w:ascii="Courier New" w:hAnsi="Courier New"/>
        </w:rPr>
        <w:t>#### 3.2.1. Tổng Quan</w:t>
        <w:br/>
      </w:r>
      <w:r>
        <w:rPr>
          <w:rFonts w:ascii="Courier New" w:hAnsi="Courier New"/>
        </w:rPr>
        <w:t>* **Định nghĩa:** PHP 5.5.38 đã ngừng hỗ trợ từ 2016, chứa nhiều CVE nghiêm trọng.</w:t>
        <w:br/>
      </w:r>
      <w:r>
        <w:rPr>
          <w:rFonts w:ascii="Courier New" w:hAnsi="Courier New"/>
        </w:rPr>
        <w:t>* **Nguyên nhân:** Máy chủ chưa được nâng cấp.</w:t>
        <w:br/>
      </w:r>
      <w:r>
        <w:rPr>
          <w:rFonts w:ascii="Courier New" w:hAnsi="Courier New"/>
        </w:rPr>
        <w:br/>
      </w:r>
      <w:r>
        <w:rPr>
          <w:rFonts w:ascii="Courier New" w:hAnsi="Courier New"/>
        </w:rPr>
        <w:t>#### 3.2.2. Phát Hiện Cụ Thể</w:t>
        <w:br/>
      </w:r>
      <w:r>
        <w:rPr>
          <w:rFonts w:ascii="Courier New" w:hAnsi="Courier New"/>
        </w:rPr>
        <w:t>* **Vị Trí:** Toàn hệ thống (Header `X-Powered-By: PHP/5.5.38`)</w:t>
        <w:br/>
      </w:r>
      <w:r>
        <w:rPr>
          <w:rFonts w:ascii="Courier New" w:hAnsi="Courier New"/>
        </w:rPr>
        <w:t xml:space="preserve">* **Bằng chứng Nikto:** </w:t>
        <w:br/>
      </w:r>
    </w:p>
    <w:p>
      <w:r>
        <w:t>GET /: Retrieved x-powered-by header: PHP/5.5.38.</w:t>
      </w:r>
    </w:p>
    <w:p>
      <w:r>
        <w:rPr>
          <w:rFonts w:ascii="Courier New" w:hAnsi="Courier New"/>
        </w:rPr>
        <w:br/>
      </w:r>
      <w:r>
        <w:rPr>
          <w:rFonts w:ascii="Courier New" w:hAnsi="Courier New"/>
        </w:rPr>
        <w:t>#### 3.2.3. Phân Tích Rủi Ro</w:t>
        <w:br/>
      </w:r>
      <w:r>
        <w:rPr>
          <w:rFonts w:ascii="Courier New" w:hAnsi="Courier New"/>
        </w:rPr>
        <w:t>* **Kịch bản tấn công:** Khai thác CVE-2016-7479 để thực thi mã từ xa.</w:t>
        <w:br/>
      </w:r>
      <w:r>
        <w:rPr>
          <w:rFonts w:ascii="Courier New" w:hAnsi="Courier New"/>
        </w:rPr>
        <w:t>* **Hậu quả:** Chiếm quyền điều khiển máy chủ.</w:t>
        <w:br/>
      </w:r>
      <w:r>
        <w:rPr>
          <w:rFonts w:ascii="Courier New" w:hAnsi="Courier New"/>
        </w:rPr>
        <w:br/>
      </w:r>
      <w:r>
        <w:rPr>
          <w:rFonts w:ascii="Courier New" w:hAnsi="Courier New"/>
        </w:rPr>
        <w:t>#### 3.2.4. Khắc Phục</w:t>
        <w:br/>
      </w:r>
      <w:r>
        <w:rPr>
          <w:rFonts w:ascii="Courier New" w:hAnsi="Courier New"/>
        </w:rPr>
        <w:t>* **Giải pháp:** Nâng cấp lên PHP 8.x.</w:t>
        <w:br/>
      </w:r>
      <w:r>
        <w:rPr>
          <w:rFonts w:ascii="Courier New" w:hAnsi="Courier New"/>
        </w:rPr>
        <w:t>* **Tài liệu tham khảo:** https://www.php.net/supported-versions.php</w:t>
        <w:br/>
      </w:r>
      <w:r>
        <w:rPr>
          <w:rFonts w:ascii="Courier New" w:hAnsi="Courier New"/>
        </w:rPr>
        <w:t>* **Mức độ:** High</w:t>
        <w:br/>
      </w:r>
      <w:r>
        <w:rPr>
          <w:rFonts w:ascii="Courier New" w:hAnsi="Courier New"/>
        </w:rPr>
        <w:br/>
      </w:r>
      <w:r>
        <w:rPr>
          <w:rFonts w:ascii="Courier New" w:hAnsi="Courier New"/>
        </w:rPr>
        <w:t>---</w:t>
        <w:br/>
      </w:r>
      <w:r>
        <w:rPr>
          <w:rFonts w:ascii="Courier New" w:hAnsi="Courier New"/>
        </w:rPr>
        <w:br/>
      </w:r>
      <w:r>
        <w:rPr>
          <w:rFonts w:ascii="Courier New" w:hAnsi="Courier New"/>
        </w:rPr>
        <w:t>### 3.3. Thiếu Header HSTS trên Toàn Hệ Thống</w:t>
        <w:br/>
      </w:r>
      <w:r>
        <w:rPr>
          <w:rFonts w:ascii="Courier New" w:hAnsi="Courier New"/>
        </w:rPr>
        <w:br/>
      </w:r>
      <w:r>
        <w:rPr>
          <w:rFonts w:ascii="Courier New" w:hAnsi="Courier New"/>
        </w:rPr>
        <w:t>#### 3.3.1. Tổng Quan</w:t>
        <w:br/>
      </w:r>
      <w:r>
        <w:rPr>
          <w:rFonts w:ascii="Courier New" w:hAnsi="Courier New"/>
        </w:rPr>
        <w:t>* **Định nghĩa:** HSTS buộc trình duyệt luôn dùng HTTPS.</w:t>
        <w:br/>
      </w:r>
      <w:r>
        <w:rPr>
          <w:rFonts w:ascii="Courier New" w:hAnsi="Courier New"/>
        </w:rPr>
        <w:t>* **Nguyên nhân:** Chưa cấu hình header.</w:t>
        <w:br/>
      </w:r>
      <w:r>
        <w:rPr>
          <w:rFonts w:ascii="Courier New" w:hAnsi="Courier New"/>
        </w:rPr>
        <w:br/>
      </w:r>
      <w:r>
        <w:rPr>
          <w:rFonts w:ascii="Courier New" w:hAnsi="Courier New"/>
        </w:rPr>
        <w:t>#### 3.3.2. Phát Hiện Cụ Thể</w:t>
        <w:br/>
      </w:r>
      <w:r>
        <w:rPr>
          <w:rFonts w:ascii="Courier New" w:hAnsi="Courier New"/>
        </w:rPr>
        <w:t>* **Vị Trí:** Toàn hệ thống</w:t>
        <w:br/>
      </w:r>
      <w:r>
        <w:rPr>
          <w:rFonts w:ascii="Courier New" w:hAnsi="Courier New"/>
        </w:rPr>
        <w:t xml:space="preserve">* **Bằng chứng Nikto:** </w:t>
        <w:br/>
      </w:r>
    </w:p>
    <w:p>
      <w:r>
        <w:t>GET /: The site uses TLS and the Strict-Transport-Security HTTP header is not defined.</w:t>
      </w:r>
    </w:p>
    <w:p>
      <w:r>
        <w:rPr>
          <w:rFonts w:ascii="Courier New" w:hAnsi="Courier New"/>
        </w:rPr>
        <w:br/>
      </w:r>
      <w:r>
        <w:rPr>
          <w:rFonts w:ascii="Courier New" w:hAnsi="Courier New"/>
        </w:rPr>
        <w:t>#### 3.3.3. Phân Tích Rủi Ro</w:t>
        <w:br/>
      </w:r>
      <w:r>
        <w:rPr>
          <w:rFonts w:ascii="Courier New" w:hAnsi="Courier New"/>
        </w:rPr>
        <w:t>* **Kịch bản tấn công:** Downgrade attack về HTTP.</w:t>
        <w:br/>
      </w:r>
      <w:r>
        <w:rPr>
          <w:rFonts w:ascii="Courier New" w:hAnsi="Courier New"/>
        </w:rPr>
        <w:br/>
      </w:r>
      <w:r>
        <w:rPr>
          <w:rFonts w:ascii="Courier New" w:hAnsi="Courier New"/>
        </w:rPr>
        <w:t>#### 3.3.4. Khắc Phục</w:t>
        <w:br/>
      </w:r>
      <w:r>
        <w:rPr>
          <w:rFonts w:ascii="Courier New" w:hAnsi="Courier New"/>
        </w:rPr>
        <w:t>* **Giải pháp:** Thêm vào cấu hình Apache:</w:t>
        <w:br/>
      </w:r>
    </w:p>
    <w:p>
      <w:r>
        <w:t>Header always set Strict-Transport-Security "max-age=63072000; includeSubDomains"</w:t>
      </w:r>
    </w:p>
    <w:p>
      <w:r>
        <w:rPr>
          <w:rFonts w:ascii="Courier New" w:hAnsi="Courier New"/>
        </w:rPr>
        <w:t>* **Mức độ:** Medium</w:t>
        <w:br/>
      </w:r>
      <w:r>
        <w:rPr>
          <w:rFonts w:ascii="Courier New" w:hAnsi="Courier New"/>
        </w:rPr>
        <w:br/>
      </w:r>
      <w:r>
        <w:rPr>
          <w:rFonts w:ascii="Courier New" w:hAnsi="Courier New"/>
        </w:rPr>
        <w:t>---</w:t>
        <w:br/>
      </w:r>
      <w:r>
        <w:rPr>
          <w:rFonts w:ascii="Courier New" w:hAnsi="Courier New"/>
        </w:rPr>
        <w:br/>
      </w:r>
      <w:r>
        <w:rPr>
          <w:rFonts w:ascii="Courier New" w:hAnsi="Courier New"/>
        </w:rPr>
        <w:t>### 3.4. Rò rỉ thông tin qua ETags tại /robots.txt</w:t>
        <w:br/>
      </w:r>
      <w:r>
        <w:rPr>
          <w:rFonts w:ascii="Courier New" w:hAnsi="Courier New"/>
        </w:rPr>
        <w:br/>
      </w:r>
      <w:r>
        <w:rPr>
          <w:rFonts w:ascii="Courier New" w:hAnsi="Courier New"/>
        </w:rPr>
        <w:t>#### 3.4.1. Tổng Quan</w:t>
        <w:br/>
      </w:r>
      <w:r>
        <w:rPr>
          <w:rFonts w:ascii="Courier New" w:hAnsi="Courier New"/>
        </w:rPr>
        <w:t>* **Định nghĩa:** ETags tiết lộ thông tin inode của file.</w:t>
        <w:br/>
      </w:r>
      <w:r>
        <w:rPr>
          <w:rFonts w:ascii="Courier New" w:hAnsi="Courier New"/>
        </w:rPr>
        <w:t>* **Nguyên nhân:** Cấu hình mặc định của máy chủ.</w:t>
        <w:br/>
      </w:r>
      <w:r>
        <w:rPr>
          <w:rFonts w:ascii="Courier New" w:hAnsi="Courier New"/>
        </w:rPr>
        <w:br/>
      </w:r>
      <w:r>
        <w:rPr>
          <w:rFonts w:ascii="Courier New" w:hAnsi="Courier New"/>
        </w:rPr>
        <w:t>#### 3.4.2. Phát Hiện Cụ Thể</w:t>
        <w:br/>
      </w:r>
      <w:r>
        <w:rPr>
          <w:rFonts w:ascii="Courier New" w:hAnsi="Courier New"/>
        </w:rPr>
        <w:t>* **Vị Trí:** `URL: /robots.txt`</w:t>
        <w:br/>
      </w:r>
      <w:r>
        <w:rPr>
          <w:rFonts w:ascii="Courier New" w:hAnsi="Courier New"/>
        </w:rPr>
        <w:t xml:space="preserve">* **Bằng chứng Nikto:** </w:t>
        <w:br/>
      </w:r>
    </w:p>
    <w:p>
      <w:r>
        <w:t>GET /robots.txt: Server may leak inodes via ETags (CVE-2003-1418).</w:t>
      </w:r>
    </w:p>
    <w:p>
      <w:r>
        <w:rPr>
          <w:rFonts w:ascii="Courier New" w:hAnsi="Courier New"/>
        </w:rPr>
        <w:br/>
      </w:r>
      <w:r>
        <w:rPr>
          <w:rFonts w:ascii="Courier New" w:hAnsi="Courier New"/>
        </w:rPr>
        <w:t>#### 3.4.3. Phân Tích Rủi Ro</w:t>
        <w:br/>
      </w:r>
      <w:r>
        <w:rPr>
          <w:rFonts w:ascii="Courier New" w:hAnsi="Courier New"/>
        </w:rPr>
        <w:t>* **Hậu quả:** Fingerprinting người dùng.</w:t>
        <w:br/>
      </w:r>
      <w:r>
        <w:rPr>
          <w:rFonts w:ascii="Courier New" w:hAnsi="Courier New"/>
        </w:rPr>
        <w:br/>
      </w:r>
      <w:r>
        <w:rPr>
          <w:rFonts w:ascii="Courier New" w:hAnsi="Courier New"/>
        </w:rPr>
        <w:t>#### 3.4.4. Khắc Phục</w:t>
        <w:br/>
      </w:r>
      <w:r>
        <w:rPr>
          <w:rFonts w:ascii="Courier New" w:hAnsi="Courier New"/>
        </w:rPr>
        <w:t>* **Giải pháp:** Tắt ETags trong Apache:</w:t>
        <w:br/>
      </w:r>
    </w:p>
    <w:p>
      <w:r>
        <w:t>FileETag None</w:t>
      </w:r>
    </w:p>
    <w:p>
      <w:r>
        <w:rPr>
          <w:rFonts w:ascii="Courier New" w:hAnsi="Courier New"/>
        </w:rPr>
        <w:t>* **Mức độ:** Low</w:t>
        <w:br/>
      </w:r>
      <w:r>
        <w:rPr>
          <w:rFonts w:ascii="Courier New" w:hAnsi="Courier New"/>
        </w:rPr>
        <w:br/>
      </w:r>
      <w:r>
        <w:rPr>
          <w:rFonts w:ascii="Courier New" w:hAnsi="Courier New"/>
        </w:rPr>
        <w:t>## PHẦN IV: KẾT LUẬN VÀ LỘ TRÌNH HÀNH ĐỘNG</w:t>
        <w:br/>
      </w:r>
      <w:r>
        <w:rPr>
          <w:rFonts w:ascii="Courier New" w:hAnsi="Courier New"/>
        </w:rPr>
        <w:t>* **Ưu tiên 1:** Nâng cấp PHP trong vòng 48h.</w:t>
        <w:br/>
      </w:r>
      <w:r>
        <w:rPr>
          <w:rFonts w:ascii="Courier New" w:hAnsi="Courier New"/>
        </w:rPr>
        <w:t>* **Ưu tiên 2:** Triển khai đầy đủ security headers trong 7 ngày.</w:t>
        <w:br/>
      </w:r>
      <w:r>
        <w:rPr>
          <w:rFonts w:ascii="Courier New" w:hAnsi="Courier New"/>
        </w:rPr>
        <w:t>* **Kiểm tra lại:** Quét toàn diện sau khi khắc phục.</w:t>
        <w:br/>
      </w:r>
    </w:p>
    <w:p>
      <w:r>
        <w:t>*Báo cáo đã bao gồm tất cả phát hiện từ Nikto với vị trí cụ thể, tuân thủ triết lý CHÍNH XÁC - HỌC THUẬT - HÀNH ĐỘNG.*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